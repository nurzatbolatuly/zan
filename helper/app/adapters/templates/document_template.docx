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{{ title }}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Раздел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>
              <w:t>{%tr for s in sections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s.title }}</w:t>
            </w:r>
          </w:p>
        </w:tc>
        <w:tc>
          <w:tcPr>
            <w:tcW w:type="dxa" w:w="4320"/>
          </w:tcPr>
          <w:p>
            <w:r>
              <w:t>{{ s.body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